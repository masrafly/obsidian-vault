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{{COMPANY_NAME}}</w:t>
      </w:r>
    </w:p>
    <w:p>
      <w:pPr/>
      <w:r>
        <w:t>{{COMPANY_ADDRESS}}</w:t>
      </w:r>
    </w:p>
    <w:p/>
    <w:p>
      <w:pPr>
        <w:jc w:val="center"/>
      </w:pPr>
      <w:r>
        <w:rPr>
          <w:b/>
          <w:sz w:val="43"/>
        </w:rPr>
        <w:t>DOCUMENT COVER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{{DOCUMENT_NO}}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{{REVISION}}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{{DOCUMENT_DATE}}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{{SUBJECT}}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{{DOCUMENT_TYPE}}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>
              <w:t>Approved By</w:t>
            </w:r>
          </w:p>
        </w:tc>
      </w:tr>
      <w:tr>
        <w:tc>
          <w:tcPr>
            <w:tcW w:type="dxa" w:w="2880"/>
          </w:tcPr>
          <w:p>
            <w:r>
              <w:t>{{PREPARED_BY}}</w:t>
            </w:r>
          </w:p>
        </w:tc>
        <w:tc>
          <w:tcPr>
            <w:tcW w:type="dxa" w:w="2880"/>
          </w:tcPr>
          <w:p>
            <w:r>
              <w:t>{{REVIEWED_BY}}</w:t>
            </w:r>
          </w:p>
        </w:tc>
        <w:tc>
          <w:tcPr>
            <w:tcW w:type="dxa" w:w="2880"/>
          </w:tcPr>
          <w:p>
            <w:r>
              <w:t>{{APPROVED_BY}}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