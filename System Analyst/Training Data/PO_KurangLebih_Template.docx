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 KURANG LEH (PURCHASE ORDER)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Alamat Klien</w:t>
            </w:r>
          </w:p>
        </w:tc>
        <w:tc>
          <w:tcPr>
            <w:tcW w:type="dxa" w:w="4320"/>
          </w:tcPr>
          <w:p>
            <w:r>
              <w:t>{{CLIENT_ADDRESS}}</w:t>
            </w:r>
          </w:p>
        </w:tc>
      </w:tr>
      <w:tr>
        <w:tc>
          <w:tcPr>
            <w:tcW w:type="dxa" w:w="4320"/>
          </w:tcPr>
          <w:p>
            <w:r>
              <w:t>Contact Klien</w:t>
            </w:r>
          </w:p>
        </w:tc>
        <w:tc>
          <w:tcPr>
            <w:tcW w:type="dxa" w:w="4320"/>
          </w:tcPr>
          <w:p>
            <w:r>
              <w:t>{{CLIENT_CONTACT}}</w:t>
            </w:r>
          </w:p>
        </w:tc>
      </w:tr>
      <w:tr>
        <w:tc>
          <w:tcPr>
            <w:tcW w:type="dxa" w:w="4320"/>
          </w:tcPr>
          <w:p>
            <w:r>
              <w:t>Email Klien</w:t>
            </w:r>
          </w:p>
        </w:tc>
        <w:tc>
          <w:tcPr>
            <w:tcW w:type="dxa" w:w="4320"/>
          </w:tcPr>
          <w:p>
            <w:r>
              <w:t>{{CLIENT_EMAIL}}</w:t>
            </w:r>
          </w:p>
        </w:tc>
      </w:tr>
      <w:tr>
        <w:tc>
          <w:tcPr>
            <w:tcW w:type="dxa" w:w="4320"/>
          </w:tcPr>
          <w:p>
            <w:r>
              <w:t>NPWP</w:t>
            </w:r>
          </w:p>
        </w:tc>
        <w:tc>
          <w:tcPr>
            <w:tcW w:type="dxa" w:w="4320"/>
          </w:tcPr>
          <w:p>
            <w:r>
              <w:t>{{CLIENT_NPWP}}</w:t>
            </w:r>
          </w:p>
        </w:tc>
      </w:tr>
      <w:tr>
        <w:tc>
          <w:tcPr>
            <w:tcW w:type="dxa" w:w="4320"/>
          </w:tcPr>
          <w:p>
            <w:r>
              <w:t>Fax</w:t>
            </w:r>
          </w:p>
        </w:tc>
        <w:tc>
          <w:tcPr>
            <w:tcW w:type="dxa" w:w="4320"/>
          </w:tcPr>
          <w:p>
            <w:r>
              <w:t>{{CLIENT_FAX}}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Seller/Vendor</w:t>
            </w:r>
          </w:p>
        </w:tc>
        <w:tc>
          <w:tcPr>
            <w:tcW w:type="dxa" w:w="4320"/>
          </w:tcPr>
          <w:p>
            <w:r>
              <w:t>{{VENDOR_NAME}}</w:t>
            </w:r>
          </w:p>
        </w:tc>
      </w:tr>
      <w:tr>
        <w:tc>
          <w:tcPr>
            <w:tcW w:type="dxa" w:w="4320"/>
          </w:tcPr>
          <w:p>
            <w:r>
              <w:t>Alamat Vendor</w:t>
            </w:r>
          </w:p>
        </w:tc>
        <w:tc>
          <w:tcPr>
            <w:tcW w:type="dxa" w:w="4320"/>
          </w:tcPr>
          <w:p>
            <w:r>
              <w:t>{{VENDOR_ADDRESS}}</w:t>
            </w:r>
          </w:p>
        </w:tc>
      </w:tr>
      <w:tr>
        <w:tc>
          <w:tcPr>
            <w:tcW w:type="dxa" w:w="4320"/>
          </w:tcPr>
          <w:p>
            <w:r>
              <w:t>Attention</w:t>
            </w:r>
          </w:p>
        </w:tc>
        <w:tc>
          <w:tcPr>
            <w:tcW w:type="dxa" w:w="4320"/>
          </w:tcPr>
          <w:p>
            <w:r>
              <w:t>{{VENDOR_ATTENTION}}</w:t>
            </w:r>
          </w:p>
        </w:tc>
      </w:tr>
      <w:tr>
        <w:tc>
          <w:tcPr>
            <w:tcW w:type="dxa" w:w="4320"/>
          </w:tcPr>
          <w:p>
            <w:r>
              <w:t>Fax</w:t>
            </w:r>
          </w:p>
        </w:tc>
        <w:tc>
          <w:tcPr>
            <w:tcW w:type="dxa" w:w="4320"/>
          </w:tcPr>
          <w:p>
            <w:r>
              <w:t>{{VENDOR_FAX}}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 (Nama Projek)</w:t>
            </w:r>
          </w:p>
        </w:tc>
        <w:tc>
          <w:tcPr>
            <w:tcW w:type="dxa" w:w="4320"/>
          </w:tcPr>
          <w:p>
            <w:r>
              <w:t>{{PROJECT_SUBJECT}}</w:t>
            </w:r>
          </w:p>
        </w:tc>
      </w:tr>
      <w:tr>
        <w:tc>
          <w:tcPr>
            <w:tcW w:type="dxa" w:w="4320"/>
          </w:tcPr>
          <w:p>
            <w:r>
              <w:t>No.</w:t>
            </w:r>
          </w:p>
        </w:tc>
        <w:tc>
          <w:tcPr>
            <w:tcW w:type="dxa" w:w="4320"/>
          </w:tcPr>
          <w:p>
            <w:r>
              <w:t>{{ORDER_NO}}</w:t>
            </w:r>
          </w:p>
        </w:tc>
      </w:tr>
      <w:tr>
        <w:tc>
          <w:tcPr>
            <w:tcW w:type="dxa" w:w="4320"/>
          </w:tcPr>
          <w:p>
            <w:r>
              <w:t>Date (Tanggal Pemesanan)</w:t>
            </w:r>
          </w:p>
        </w:tc>
        <w:tc>
          <w:tcPr>
            <w:tcW w:type="dxa" w:w="4320"/>
          </w:tcPr>
          <w:p>
            <w:r>
              <w:t>{{ORDER_DATE}}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{{REFERENCE}}</w:t>
            </w:r>
          </w:p>
        </w:tc>
      </w:tr>
      <w:tr>
        <w:tc>
          <w:tcPr>
            <w:tcW w:type="dxa" w:w="4320"/>
          </w:tcPr>
          <w:p>
            <w:r>
              <w:t>SPB/SPJ/SPA</w:t>
            </w:r>
          </w:p>
        </w:tc>
        <w:tc>
          <w:tcPr>
            <w:tcW w:type="dxa" w:w="4320"/>
          </w:tcPr>
          <w:p>
            <w:r>
              <w:t>{{DOC_TYPE}}</w:t>
            </w:r>
          </w:p>
        </w:tc>
      </w:tr>
    </w:tbl>
    <w:p/>
    <w:p>
      <w:pPr>
        <w:pStyle w:val="ListBullet"/>
      </w:pPr>
      <w:r>
        <w:t>Item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Unit Price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</w:tr>
      <w:tr>
        <w:tc>
          <w:tcPr>
            <w:tcW w:type="dxa" w:w="1440"/>
          </w:tcPr>
          <w:p>
            <w:r>
              <w:t>{{ITEM}}</w:t>
            </w:r>
          </w:p>
        </w:tc>
        <w:tc>
          <w:tcPr>
            <w:tcW w:type="dxa" w:w="1440"/>
          </w:tcPr>
          <w:p>
            <w:r>
              <w:t>{{QUANTITY}}</w:t>
            </w:r>
          </w:p>
        </w:tc>
        <w:tc>
          <w:tcPr>
            <w:tcW w:type="dxa" w:w="1440"/>
          </w:tcPr>
          <w:p>
            <w:r>
              <w:t>{{UNIT}}</w:t>
            </w:r>
          </w:p>
        </w:tc>
        <w:tc>
          <w:tcPr>
            <w:tcW w:type="dxa" w:w="1440"/>
          </w:tcPr>
          <w:p>
            <w:r>
              <w:t>{{DESCRIPTION}}</w:t>
            </w:r>
          </w:p>
        </w:tc>
        <w:tc>
          <w:tcPr>
            <w:tcW w:type="dxa" w:w="1440"/>
          </w:tcPr>
          <w:p>
            <w:r>
              <w:t>{{UNIT_PRICE}}</w:t>
            </w:r>
          </w:p>
        </w:tc>
        <w:tc>
          <w:tcPr>
            <w:tcW w:type="dxa" w:w="1440"/>
          </w:tcPr>
          <w:p>
            <w:r>
              <w:t>{{AMOUNT}}</w:t>
            </w:r>
          </w:p>
        </w:tc>
      </w:tr>
    </w:tbl>
    <w:p/>
    <w:p>
      <w:pPr>
        <w:pStyle w:val="ListBullet"/>
      </w:pPr>
      <w:r>
        <w:t>Subtotal: Rp {{SUBTOTAL}}</w:t>
      </w:r>
    </w:p>
    <w:p>
      <w:pPr>
        <w:pStyle w:val="ListBullet"/>
      </w:pPr>
      <w:r>
        <w:t>Total Amount: Rp {{TOTAL_AMOUNT}}</w:t>
      </w:r>
    </w:p>
    <w:p>
      <w:r>
        <w:br w:type="page"/>
      </w:r>
    </w:p>
    <w:p>
      <w:pPr>
        <w:pStyle w:val="Heading3"/>
      </w:pPr>
      <w:r>
        <w:t>Tanda Tangan Seller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Diterima oleh:</w:t>
            </w:r>
          </w:p>
        </w:tc>
        <w:tc>
          <w:tcPr>
            <w:tcW w:type="dxa" w:w="2160"/>
          </w:tcPr>
          <w:p>
            <w:r>
              <w:t>{{VENDOR_CONTACT}}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t>Tanda Tangan Klien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Diterima oleh:</w:t>
            </w:r>
          </w:p>
        </w:tc>
        <w:tc>
          <w:tcPr>
            <w:tcW w:type="dxa" w:w="2160"/>
          </w:tcPr>
          <w:p>
            <w:r>
              <w:t>{{CLIENT_CONTACT}}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