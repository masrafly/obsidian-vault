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TRANSMITTAL LETTER</w:t>
      </w:r>
    </w:p>
    <w:p/>
    <w:p>
      <w:r>
        <w:rPr>
          <w:b/>
        </w:rPr>
        <w:t xml:space="preserve">Date: </w:t>
      </w:r>
      <w:r>
        <w:t>{{TRANSMITTAL_DATE}}</w:t>
      </w:r>
    </w:p>
    <w:p>
      <w:r>
        <w:rPr>
          <w:b/>
        </w:rPr>
        <w:t xml:space="preserve">Transmittal No.: </w:t>
      </w:r>
      <w:r>
        <w:t>{{TRANSMITTAL_NO}}</w:t>
      </w:r>
    </w:p>
    <w:p>
      <w:r>
        <w:rPr>
          <w:b/>
        </w:rPr>
        <w:t xml:space="preserve">Reference: </w:t>
      </w:r>
      <w:r>
        <w:t>{{REFERENCE_NO}}</w:t>
      </w:r>
    </w:p>
    <w:p/>
    <w:p>
      <w:pPr/>
      <w:r>
        <w:t>To:</w:t>
      </w:r>
    </w:p>
    <w:p>
      <w:pPr/>
      <w:r>
        <w:t xml:space="preserve">    {CLIENT_NAME}</w:t>
      </w:r>
    </w:p>
    <w:p>
      <w:pPr/>
      <w:r>
        <w:t xml:space="preserve">    {CLIENT_ADDRESS}</w:t>
      </w:r>
    </w:p>
    <w:p>
      <w:pPr/>
      <w:r>
        <w:t xml:space="preserve">    Attn: {CLIENT_CONTACT}</w:t>
      </w:r>
    </w:p>
    <w:p/>
    <w:p>
      <w:pPr/>
      <w:r>
        <w:t>From:</w:t>
      </w:r>
    </w:p>
    <w:p>
      <w:pPr/>
      <w:r>
        <w:t xml:space="preserve">    {COMPANY_NAME}</w:t>
      </w:r>
    </w:p>
    <w:p>
      <w:pPr/>
      <w:r>
        <w:t xml:space="preserve">    {COMPANY_ADDRESS}</w:t>
      </w:r>
    </w:p>
    <w:p>
      <w:pPr/>
      <w:r>
        <w:t xml:space="preserve">    Attn: {PROJECT_MANAGER}</w:t>
      </w:r>
    </w:p>
    <w:p/>
    <w:p>
      <w:r>
        <w:rPr>
          <w:b/>
        </w:rPr>
        <w:t xml:space="preserve">Subject: </w:t>
      </w:r>
      <w:r>
        <w:t>{{TRANSMITTAL_SUBJECT}}</w:t>
      </w:r>
    </w:p>
    <w:p/>
    <w:p>
      <w:r>
        <w:t>Please find below the documents transmitted for your review and approval: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No.</w:t>
            </w:r>
          </w:p>
        </w:tc>
        <w:tc>
          <w:tcPr>
            <w:tcW w:type="dxa" w:w="1440"/>
          </w:tcPr>
          <w:p>
            <w:r>
              <w:t>Doc No.</w:t>
            </w:r>
          </w:p>
        </w:tc>
        <w:tc>
          <w:tcPr>
            <w:tcW w:type="dxa" w:w="1440"/>
          </w:tcPr>
          <w:p>
            <w:r>
              <w:t>Revision</w:t>
            </w:r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Qty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{{DOC_NO_1}}</w:t>
            </w:r>
          </w:p>
        </w:tc>
        <w:tc>
          <w:tcPr>
            <w:tcW w:type="dxa" w:w="1440"/>
          </w:tcPr>
          <w:p>
            <w:r>
              <w:t>{{REV_1}}</w:t>
            </w:r>
          </w:p>
        </w:tc>
        <w:tc>
          <w:tcPr>
            <w:tcW w:type="dxa" w:w="1440"/>
          </w:tcPr>
          <w:p>
            <w:r>
              <w:t>{{DOC_TITLE_1}}</w:t>
            </w:r>
          </w:p>
        </w:tc>
        <w:tc>
          <w:tcPr>
            <w:tcW w:type="dxa" w:w="1440"/>
          </w:tcPr>
          <w:p>
            <w:r>
              <w:t>{{DOC_TYPE_1}}</w:t>
            </w:r>
          </w:p>
        </w:tc>
        <w:tc>
          <w:tcPr>
            <w:tcW w:type="dxa" w:w="1440"/>
          </w:tcPr>
          <w:p>
            <w:r>
              <w:t>{{QTY_1}}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{{DOC_NO_2}}</w:t>
            </w:r>
          </w:p>
        </w:tc>
        <w:tc>
          <w:tcPr>
            <w:tcW w:type="dxa" w:w="1440"/>
          </w:tcPr>
          <w:p>
            <w:r>
              <w:t>{{REV_2}}</w:t>
            </w:r>
          </w:p>
        </w:tc>
        <w:tc>
          <w:tcPr>
            <w:tcW w:type="dxa" w:w="1440"/>
          </w:tcPr>
          <w:p>
            <w:r>
              <w:t>{{DOC_TITLE_2}}</w:t>
            </w:r>
          </w:p>
        </w:tc>
        <w:tc>
          <w:tcPr>
            <w:tcW w:type="dxa" w:w="1440"/>
          </w:tcPr>
          <w:p>
            <w:r>
              <w:t>{{DOC_TYPE_2}}</w:t>
            </w:r>
          </w:p>
        </w:tc>
        <w:tc>
          <w:tcPr>
            <w:tcW w:type="dxa" w:w="1440"/>
          </w:tcPr>
          <w:p>
            <w:r>
              <w:t>{{QTY_2}}</w:t>
            </w:r>
          </w:p>
        </w:tc>
      </w:tr>
    </w:tbl>
    <w:p/>
    <w:p>
      <w:r>
        <w:t>Distribution: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Original</w:t>
            </w:r>
          </w:p>
        </w:tc>
        <w:tc>
          <w:tcPr>
            <w:tcW w:type="dxa" w:w="4320"/>
          </w:tcPr>
          <w:p>
            <w:r>
              <w:t>{{RECIPIENT_1}}</w:t>
            </w:r>
          </w:p>
        </w:tc>
      </w:tr>
      <w:tr>
        <w:tc>
          <w:tcPr>
            <w:tcW w:type="dxa" w:w="4320"/>
          </w:tcPr>
          <w:p>
            <w:r>
              <w:t>Copy</w:t>
            </w:r>
          </w:p>
        </w:tc>
        <w:tc>
          <w:tcPr>
            <w:tcW w:type="dxa" w:w="4320"/>
          </w:tcPr>
          <w:p>
            <w:r>
              <w:t>{{RECIPIENT_2}}</w:t>
            </w:r>
          </w:p>
        </w:tc>
      </w:tr>
      <w:tr>
        <w:tc>
          <w:tcPr>
            <w:tcW w:type="dxa" w:w="4320"/>
          </w:tcPr>
          <w:p>
            <w:r>
              <w:t>Copy</w:t>
            </w:r>
          </w:p>
        </w:tc>
        <w:tc>
          <w:tcPr>
            <w:tcW w:type="dxa" w:w="4320"/>
          </w:tcPr>
          <w:p>
            <w:r>
              <w:t>{{RECIPIENT_3}}</w:t>
            </w:r>
          </w:p>
        </w:tc>
      </w:tr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Document Control</w:t>
            </w:r>
          </w:p>
        </w:tc>
      </w:tr>
    </w:tbl>
    <w:p/>
    <w:p>
      <w:r>
        <w:t>Please acknowledge receipt of these documents.</w:t>
      </w:r>
    </w:p>
    <w:p>
      <w:r>
        <w:br w:type="page"/>
      </w:r>
    </w:p>
    <w:p>
      <w:pPr/>
      <w:r>
        <w:t>Prepared By:</w:t>
      </w:r>
    </w:p>
    <w:p>
      <w:pPr/>
      <w:r>
        <w:t xml:space="preserve">    {{PREPARED_BY}}</w:t>
      </w:r>
    </w:p>
    <w:p/>
    <w:p>
      <w:pPr/>
      <w:r>
        <w:t>Approved By:</w:t>
      </w:r>
    </w:p>
    <w:p>
      <w:pPr/>
      <w:r>
        <w:t xml:space="preserve">    {{APPROVED_BY}}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